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091"/>
            <w:shd w:fill="FFF8E9"/>
            <w:tcMar>
              <w:top w:w="340" w:type="dxa"/>
              <w:start w:w="420" w:type="dxa"/>
              <w:bottom w:w="330" w:type="dxa"/>
              <w:end w:w="4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맑은 고딕"/>
                <w:b/>
                <w:color w:val="6B4332"/>
                <w:sz w:val="54"/>
              </w:rPr>
              <w:t>쿼카의 배관일지</w:t>
            </w:r>
          </w:p>
          <w:p>
            <w:r>
              <w:rPr>
                <w:color w:val="526B4F"/>
                <w:sz w:val="22"/>
              </w:rPr>
              <w:t>차갑고 막힌 배관을 돌보고, 그곳에서 찾은 재료로 포근한 덤불집을 완성하는 힐링 성장 게임</w:t>
            </w:r>
          </w:p>
          <w:p>
            <w:pPr>
              <w:spacing w:before="240"/>
            </w:pPr>
            <w:r>
              <w:rPr>
                <w:color w:val="6E746A"/>
                <w:sz w:val="17"/>
              </w:rPr>
              <w:t>제출 기준: guide.nan2026.docx · 2026-08-10</w:t>
            </w:r>
          </w:p>
        </w:tc>
      </w:tr>
    </w:tbl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io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E746A"/>
          <w:sz w:val="15"/>
        </w:rPr>
        <w:t>청소 뒤 돌아와 쉬고, 짓고, 다시 주변을 돌보는 쿼카의 생활 공간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fill="DDE7D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플레이</w:t>
            </w:r>
          </w:p>
        </w:tc>
        <w:tc>
          <w:tcPr>
            <w:tcW w:type="dxa" w:w="507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hyperlink r:id="rId12">
              <w:r>
                <w:rPr>
                  <w:color w:val="2D6B58"/>
                  <w:u w:val="single"/>
                </w:rPr>
                <w:t>https://moncheon.github.io/d1/</w:t>
              </w:r>
            </w:hyperlink>
          </w:p>
        </w:tc>
      </w:tr>
      <w:tr>
        <w:tc>
          <w:tcPr>
            <w:tcW w:type="dxa" w:w="5074"/>
            <w:shd w:fill="DDE7D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전체 소스</w:t>
            </w:r>
          </w:p>
        </w:tc>
        <w:tc>
          <w:tcPr>
            <w:tcW w:type="dxa" w:w="507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hyperlink r:id="rId13">
              <w:r>
                <w:rPr>
                  <w:color w:val="2D6B58"/>
                  <w:u w:val="single"/>
                </w:rPr>
                <w:t>https://github.com/moncheon/d1</w:t>
              </w:r>
            </w:hyperlink>
          </w:p>
        </w:tc>
      </w:tr>
      <w:tr>
        <w:tc>
          <w:tcPr>
            <w:tcW w:type="dxa" w:w="5074"/>
            <w:shd w:fill="DDE7D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플레이 영상</w:t>
            </w:r>
          </w:p>
        </w:tc>
        <w:tc>
          <w:tcPr>
            <w:tcW w:type="dxa" w:w="507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hyperlink r:id="rId14">
              <w:r>
                <w:rPr>
                  <w:color w:val="2D6B58"/>
                  <w:u w:val="single"/>
                </w:rPr>
                <w:t>https://youtu.be/CH24rNfK674</w:t>
              </w:r>
            </w:hyperlink>
          </w:p>
        </w:tc>
      </w:tr>
    </w:tbl>
    <w:p>
      <w:pPr>
        <w:spacing w:before="180" w:after="0"/>
        <w:keepNext/>
      </w:pPr>
      <w:r>
        <w:rPr>
          <w:b/>
          <w:color w:val="E3A85B"/>
          <w:sz w:val="15"/>
        </w:rPr>
        <w:t>01 · OVERVIEW</w:t>
      </w:r>
    </w:p>
    <w:p>
      <w:pPr>
        <w:pStyle w:val="Heading1"/>
      </w:pPr>
      <w:r>
        <w:t>게임 개요</w:t>
      </w:r>
    </w:p>
    <w:p>
      <w:r>
        <w:t>플레이어는 폭우로 잠자리를 잃은 작은 쿼카가 되어 오래된 배관의 오염을 직접 청소합니다. 청소로 얻은 나뭇가지·섬유·점토 같은 자연 재료는 집을 꾸미거나 청소기와 세정액을 강화하는 데 사용됩니다. 차갑고 축축했던 배관과 허름했던 덤불집이 플레이 선택에 따라 눈에 보이게 달라집니다.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E4C7"/>
            <w:tcMar>
              <w:top w:w="17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6B4332"/>
              </w:rPr>
              <w:t>핵심 감정 흐름</w:t>
              <w:br/>
            </w:r>
            <w:r>
              <w:rPr>
                <w:sz w:val="18"/>
              </w:rPr>
              <w:t>청소의 손맛 → 장소의 변화 → 집으로 돌아오는 만족 → 그곳에서 살아가는 쿼카에 대한 애착</w:t>
            </w:r>
          </w:p>
        </w:tc>
      </w:tr>
    </w:tbl>
    <w:p>
      <w:pPr>
        <w:spacing w:after="0"/>
      </w:pPr>
    </w:p>
    <w:p>
      <w:pPr>
        <w:spacing w:before="180" w:after="0"/>
        <w:keepNext/>
      </w:pPr>
      <w:r>
        <w:rPr>
          <w:b/>
          <w:color w:val="E3A85B"/>
          <w:sz w:val="15"/>
        </w:rPr>
        <w:t>02 · GOAL</w:t>
      </w:r>
    </w:p>
    <w:p>
      <w:pPr>
        <w:pStyle w:val="Heading1"/>
      </w:pPr>
      <w:r>
        <w:t>목표와 종료 조건</w:t>
      </w:r>
    </w:p>
    <w:p>
      <w:pPr>
        <w:pStyle w:val="ListBullet"/>
        <w:spacing w:after="60"/>
        <w:ind w:left="272" w:hanging="142"/>
      </w:pPr>
      <w:r>
        <w:t>각 배관 구역의 통행 청소율을 60% 이상 달성해 다음 구역을 해금합니다.</w:t>
      </w:r>
    </w:p>
    <w:p>
      <w:pPr>
        <w:pStyle w:val="ListBullet"/>
        <w:spacing w:after="60"/>
        <w:ind w:left="272" w:hanging="142"/>
      </w:pPr>
      <w:r>
        <w:t>집을 꾸며 행복도를 높이고, 다음 날 활동력을 늘려 더 깊은 오염에 도전합니다.</w:t>
      </w:r>
    </w:p>
    <w:p>
      <w:pPr>
        <w:pStyle w:val="ListBullet"/>
        <w:spacing w:after="60"/>
        <w:ind w:left="272" w:hanging="142"/>
      </w:pPr>
      <w:r>
        <w:t>청소기를 2·3단계로 강화하고 세정액과 액세서리를 준비해 핵심 오염의 4층까지 청소합니다.</w:t>
      </w:r>
    </w:p>
    <w:p>
      <w:pPr>
        <w:pStyle w:val="ListBullet"/>
        <w:spacing w:after="60"/>
        <w:ind w:left="272" w:hanging="142"/>
      </w:pPr>
      <w:r>
        <w:t>세 구역 통행 청소율 100%와 핵심 심층 오염 3곳 완전 청소를 달성하면 ‘배관망 1단계 정리 완료’ 화면이 열립니다.</w:t>
      </w:r>
    </w:p>
    <w:p>
      <w:pPr>
        <w:spacing w:before="180" w:after="0"/>
        <w:keepNext/>
      </w:pPr>
      <w:r>
        <w:rPr>
          <w:b/>
          <w:color w:val="E3A85B"/>
          <w:sz w:val="15"/>
        </w:rPr>
        <w:t>03 · HOW TO PLAY</w:t>
      </w:r>
    </w:p>
    <w:p>
      <w:pPr>
        <w:pStyle w:val="Heading1"/>
      </w:pPr>
      <w:r>
        <w:t>플레이 방법</w:t>
      </w:r>
    </w:p>
    <w:p>
      <w:pPr>
        <w:pStyle w:val="ListNumber"/>
        <w:spacing w:after="60"/>
        <w:ind w:left="272" w:hanging="142"/>
      </w:pPr>
      <w:r>
        <w:t>새 게임을 누르고 주인공 이름을 짓습니다. 시작 만화 3편은 화면 클릭으로 읽으며 넘깁니다.</w:t>
      </w:r>
    </w:p>
    <w:p>
      <w:pPr>
        <w:pStyle w:val="ListNumber"/>
        <w:spacing w:after="60"/>
        <w:ind w:left="272" w:hanging="142"/>
      </w:pPr>
      <w:r>
        <w:t>집에서 배관 지도로 이동해 열린 관을 고릅니다.</w:t>
      </w:r>
    </w:p>
    <w:p>
      <w:pPr>
        <w:pStyle w:val="ListNumber"/>
        <w:spacing w:after="60"/>
        <w:ind w:left="272" w:hanging="142"/>
      </w:pPr>
      <w:r>
        <w:t>WASD·방향키 또는 화면 터치로 이동하고, 오염물을 클릭해 가까이 간 뒤 청소합니다.</w:t>
      </w:r>
    </w:p>
    <w:p>
      <w:pPr>
        <w:pStyle w:val="ListNumber"/>
        <w:spacing w:after="60"/>
        <w:ind w:left="272" w:hanging="142"/>
      </w:pPr>
      <w:r>
        <w:t>활동력이 줄면 귀가해 재료로 침대·벽·정원 등 집 부품을 만들거나 작업실에서 장비를 강화합니다.</w:t>
      </w:r>
    </w:p>
    <w:p>
      <w:pPr>
        <w:pStyle w:val="ListNumber"/>
        <w:spacing w:after="60"/>
        <w:ind w:left="272" w:hanging="142"/>
      </w:pPr>
      <w:r>
        <w:t>침대나 임시 낙엽 자리에서 잠들면 다음 날이 시작됩니다.</w:t>
      </w:r>
    </w:p>
    <w:p>
      <w:pPr>
        <w:pStyle w:val="ListNumber"/>
        <w:spacing w:after="60"/>
        <w:ind w:left="272" w:hanging="142"/>
      </w:pPr>
      <w:r>
        <w:t>장비·활동력·재료가 부족하면 쿼카 얼굴이나 생각 구름을 눌러 ‘내 작은 수첩’에서 부족 수량과 획득처를 확인합니다.</w:t>
      </w:r>
    </w:p>
    <w:p>
      <w:pPr>
        <w:pStyle w:val="ListNumber"/>
        <w:spacing w:after="60"/>
        <w:ind w:left="272" w:hanging="142"/>
      </w:pPr>
      <w:r>
        <w:t>60% 해금 뒤 두 분기 배관을 자유로운 순서로 탐색하고, 2층 이상 심층 청소와 모든 핵심 오염 완전 청소를 진행합니다.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381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조작</w:t>
            </w:r>
          </w:p>
        </w:tc>
        <w:tc>
          <w:tcPr>
            <w:tcW w:type="dxa" w:w="7483"/>
            <w:shd w:fill="526B4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기능</w:t>
            </w:r>
          </w:p>
        </w:tc>
      </w:tr>
      <w:tr>
        <w:tc>
          <w:tcPr>
            <w:tcW w:type="dxa" w:w="238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마우스 클릭 / 터치</w:t>
            </w:r>
          </w:p>
        </w:tc>
        <w:tc>
          <w:tcPr>
            <w:tcW w:type="dxa" w:w="748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버튼 선택, 목적지 이동, 오염 청소, 만화 넘기기</w:t>
            </w:r>
          </w:p>
        </w:tc>
      </w:tr>
      <w:tr>
        <w:tc>
          <w:tcPr>
            <w:tcW w:type="dxa" w:w="2381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7"/>
              </w:rPr>
              <w:t>WASD / 방향키</w:t>
            </w:r>
          </w:p>
        </w:tc>
        <w:tc>
          <w:tcPr>
            <w:tcW w:type="dxa" w:w="7483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7"/>
              </w:rPr>
              <w:t>배관 내부에서 쿼카 직접 이동</w:t>
            </w:r>
          </w:p>
        </w:tc>
      </w:tr>
      <w:tr>
        <w:tc>
          <w:tcPr>
            <w:tcW w:type="dxa" w:w="238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생각 구름 / 쿼카 얼굴</w:t>
            </w:r>
          </w:p>
        </w:tc>
        <w:tc>
          <w:tcPr>
            <w:tcW w:type="dxa" w:w="7483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작은 수첩 열기 및 다음 행동·재료 획득처 확인</w:t>
            </w:r>
          </w:p>
        </w:tc>
      </w:tr>
      <w:tr>
        <w:tc>
          <w:tcPr>
            <w:tcW w:type="dxa" w:w="2381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7"/>
              </w:rPr>
              <w:t>설정</w:t>
            </w:r>
          </w:p>
        </w:tc>
        <w:tc>
          <w:tcPr>
            <w:tcW w:type="dxa" w:w="7483"/>
            <w:tcMar>
              <w:top w:w="95" w:type="dxa"/>
              <w:start w:w="120" w:type="dxa"/>
              <w:bottom w:w="95" w:type="dxa"/>
              <w:end w:w="120" w:type="dxa"/>
            </w:tcMar>
            <w:shd w:fill="FBF7EE"/>
          </w:tcPr>
          <w:p>
            <w:pPr>
              <w:spacing w:after="0"/>
            </w:pPr>
            <w:r>
              <w:rPr>
                <w:sz w:val="17"/>
              </w:rPr>
              <w:t>소리, 간편 청소, 모션 감소, 기록 JSON 내보내기·가져오기</w:t>
            </w:r>
          </w:p>
        </w:tc>
      </w:tr>
    </w:tbl>
    <w:p>
      <w:pPr>
        <w:spacing w:before="180" w:after="0"/>
        <w:keepNext/>
      </w:pPr>
      <w:r>
        <w:rPr>
          <w:b/>
          <w:color w:val="E3A85B"/>
          <w:sz w:val="15"/>
        </w:rPr>
        <w:t>04 · RUN</w:t>
      </w:r>
    </w:p>
    <w:p>
      <w:pPr>
        <w:pStyle w:val="Heading1"/>
      </w:pPr>
      <w:r>
        <w:t>실행 방법</w:t>
      </w:r>
    </w:p>
    <w:p>
      <w:pPr>
        <w:pStyle w:val="ListBullet"/>
        <w:spacing w:after="60"/>
        <w:ind w:left="272" w:hanging="142"/>
      </w:pPr>
      <w:r>
        <w:t>웹 실행: https://moncheon.github.io/d1/ 접속. 로그인·설치·유료 라이선스가 필요 없습니다.</w:t>
      </w:r>
    </w:p>
    <w:p>
      <w:pPr>
        <w:pStyle w:val="ListBullet"/>
        <w:spacing w:after="60"/>
        <w:ind w:left="272" w:hanging="142"/>
      </w:pPr>
      <w:r>
        <w:t>소스 실행: Node.js 22.13 이상과 pnpm 11 이상에서 pnpm install 후 pnpm dev를 실행합니다.</w:t>
      </w:r>
    </w:p>
    <w:p>
      <w:pPr>
        <w:pStyle w:val="ListBullet"/>
        <w:spacing w:after="60"/>
        <w:ind w:left="272" w:hanging="142"/>
      </w:pPr>
      <w:r>
        <w:t>Windows 로컬 빌드 실행: 저장소의 run-game.cmd를 더블클릭하면 release/web을 로컬 HTTP로 제공합니다.</w:t>
      </w:r>
    </w:p>
    <w:p>
      <w:pPr>
        <w:pStyle w:val="ListBullet"/>
        <w:spacing w:after="60"/>
        <w:ind w:left="272" w:hanging="142"/>
      </w:pPr>
      <w:r>
        <w:t>진행 기록은 현재 브라우저 localStorage에 자동 저장되며, 설정에서 JSON으로 내보내거나 다시 가져올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DDE7D4"/>
            <w:tcMar>
              <w:top w:w="17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</w:pPr>
            <w:r>
              <w:rPr>
                <w:b/>
                <w:color w:val="6B4332"/>
              </w:rPr>
              <w:t>접근성 및 개인정보</w:t>
              <w:br/>
            </w:r>
            <w:r>
              <w:rPr>
                <w:sz w:val="18"/>
              </w:rPr>
              <w:t>서버 계정이나 개인 식별 정보 수집 없이 브라우저 안에서만 저장합니다. 소리·간편 청소·모션 감소 설정을 제공합니다.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746A"/>
        <w:sz w:val="16"/>
      </w:rPr>
      <w:t xml:space="preserve">QUOKKA PIPE JOURNAL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746A"/>
        <w:sz w:val="15"/>
      </w:rPr>
      <w:t>NAN 2026 · GAME AI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맑은 고딕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6B43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526B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6B43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6B43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Malgun Gothic" w:hAnsi="Malgun Gothic" w:eastAsia="맑은 고딕"/>
      <w:b/>
      <w:i/>
      <w:iCs/>
      <w:color w:val="526B4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oncheon.github.io/d1/" TargetMode="External"/><Relationship Id="rId13" Type="http://schemas.openxmlformats.org/officeDocument/2006/relationships/hyperlink" Target="https://github.com/moncheon/d1" TargetMode="External"/><Relationship Id="rId14" Type="http://schemas.openxmlformats.org/officeDocument/2006/relationships/hyperlink" Target="https://youtu.be/CH24rNfK6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03_게임_소개_및_설명</dc:title>
  <dc:subject>NAN 2026 게임 AI 제출 문서</dc:subject>
  <dc:creator>권영우, 김형준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